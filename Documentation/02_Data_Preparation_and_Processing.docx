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Preparation and Processing</w:t>
      </w:r>
    </w:p>
    <w:p>
      <w:r>
        <w:t>Purpose</w:t>
      </w:r>
    </w:p>
    <w:p>
      <w:r>
        <w:t>Describes the process used to transform raw customer support operational data into analysis-ready datasets for Power BI.</w:t>
      </w:r>
    </w:p>
    <w:p/>
    <w:p>
      <w:r>
        <w:t>Source Data</w:t>
      </w:r>
    </w:p>
    <w:p>
      <w:r>
        <w:t>• Products: ONT, OLT</w:t>
      </w:r>
    </w:p>
    <w:p>
      <w:r>
        <w:t>• Historical data: April 2026 and May 2026</w:t>
      </w:r>
    </w:p>
    <w:p>
      <w:r>
        <w:t>• Designed for future monthly and real-time updates.</w:t>
      </w:r>
    </w:p>
    <w:p/>
    <w:p>
      <w:r>
        <w:t>Data Preparation Workflow</w:t>
      </w:r>
    </w:p>
    <w:p>
      <w:r>
        <w:t>1. Raw data collection and validation.</w:t>
      </w:r>
    </w:p>
    <w:p>
      <w:r>
        <w:t>2. Data cleaning and standardization.</w:t>
      </w:r>
    </w:p>
    <w:p>
      <w:r>
        <w:t>3. Data corrections.</w:t>
      </w:r>
    </w:p>
    <w:p>
      <w:r>
        <w:t>4. Fact tables: FactCalls, FactAgentActivity, FactAgentDaily, FactDepartmentDaily.</w:t>
      </w:r>
    </w:p>
    <w:p>
      <w:r>
        <w:t>5. Dimension tables: DimProduct, DimDepartment, DimAgent, DimDate.</w:t>
      </w:r>
    </w:p>
    <w:p/>
    <w:p>
      <w:r>
        <w:t>Processing Scripts</w:t>
      </w:r>
    </w:p>
    <w:p>
      <w:r>
        <w:t>• create_agent_activity.py</w:t>
      </w:r>
    </w:p>
    <w:p>
      <w:r>
        <w:t>• create_dim_agent.py</w:t>
      </w:r>
    </w:p>
    <w:p>
      <w:r>
        <w:t>• create_dim_department.py</w:t>
      </w:r>
    </w:p>
    <w:p>
      <w:r>
        <w:t>• create_dim_product.py</w:t>
      </w:r>
    </w:p>
    <w:p>
      <w:r>
        <w:t>• create_dim_date.py</w:t>
      </w:r>
    </w:p>
    <w:p/>
    <w:p>
      <w:r>
        <w:t>Output</w:t>
      </w:r>
    </w:p>
    <w:p>
      <w:r>
        <w:t>Processed_Data folder serves as the source for Power BI.</w:t>
      </w:r>
    </w:p>
    <w:p/>
    <w:p>
      <w:r>
        <w:t>Future Integration</w:t>
      </w:r>
    </w:p>
    <w:p>
      <w:r>
        <w:t>These scripts will become part of an automated ETL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